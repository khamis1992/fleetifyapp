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اختبار التنسيق العربي</w:t>
      </w:r>
    </w:p>
    <w:p>
      <w:r>
        <w:t>هذا اختبار للتأكد من سلامة تحويل المستندات العربية إلى PDF بدون أي قص.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